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Alice Seeker - Senior Frontend Engineer</w:t>
      </w:r>
    </w:p>
    <w:p>
      <w:r>
        <w:t>Email: seeker@careerx.com | San Francisco, CA</w:t>
      </w:r>
    </w:p>
    <w:p>
      <w:r>
        <w:t>Experienced engineer with 5+ years building scalable React &amp; TypeScript apps.</w:t>
      </w:r>
    </w:p>
    <w:p>
      <w:r>
        <w:t>Core Skills: React, TypeScript, Tailwind CSS, JavaScript, Next.js, HTML, 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